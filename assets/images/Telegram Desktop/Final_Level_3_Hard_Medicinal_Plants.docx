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Exam – Medicinal Plants (Lectures 5–12)</w:t>
      </w:r>
    </w:p>
    <w:p>
      <w:r>
        <w:t>Level 3 – Hard</w:t>
      </w:r>
    </w:p>
    <w:p>
      <w:r>
        <w:t>----------------------------------</w:t>
      </w:r>
    </w:p>
    <w:p>
      <w:pPr>
        <w:pStyle w:val="Heading2"/>
      </w:pPr>
      <w:r>
        <w:t>Section A – Questions</w:t>
      </w:r>
    </w:p>
    <w:p>
      <w:r>
        <w:t>1. A patient with chronic constipation and hypokalemia should avoid which plant?</w:t>
      </w:r>
    </w:p>
    <w:p>
      <w:r>
        <w:t>2. Which plant produces antibacterial effect only in alkaline urine?</w:t>
      </w:r>
    </w:p>
    <w:p>
      <w:r>
        <w:t>3. Identify the plant whose toxicity is related to cineole overdose.</w:t>
      </w:r>
    </w:p>
    <w:p>
      <w:r>
        <w:t>4. A patient on warfarin should avoid which medicinal plant?</w:t>
      </w:r>
    </w:p>
    <w:p>
      <w:r>
        <w:t>5. Compare Senna and Uva Ursi regarding site of action.</w:t>
      </w:r>
    </w:p>
    <w:p>
      <w:r>
        <w:t>6. Which plant has a narrow therapeutic index requiring dose monitoring?</w:t>
      </w:r>
    </w:p>
    <w:p>
      <w:r>
        <w:t>7. Ivy is preferred over guava in which type of cough?</w:t>
      </w:r>
    </w:p>
    <w:p>
      <w:r>
        <w:t>8. Which Digitalis species is considered an allied drug?</w:t>
      </w:r>
    </w:p>
    <w:p>
      <w:r>
        <w:t>9. Differentiate between digoxin and digitoxin regarding duration.</w:t>
      </w:r>
    </w:p>
    <w:p>
      <w:r>
        <w:t>10. Which plant acts as choleretic and hypocholesterolemic?</w:t>
      </w:r>
    </w:p>
    <w:p>
      <w:r>
        <w:t>11. Which medicinal leaf contains triterpenoid saponins causing foam test positivity?</w:t>
      </w:r>
    </w:p>
    <w:p>
      <w:r>
        <w:t>12. A patient with kidney inflammation should avoid which plant?</w:t>
      </w:r>
    </w:p>
    <w:p>
      <w:r>
        <w:t>13. Which plant produces anticholinergic toxicity symptoms?</w:t>
      </w:r>
    </w:p>
    <w:p>
      <w:r>
        <w:t>14. Which plant is contraindicated in pregnancy due to toxic volatile oil?</w:t>
      </w:r>
    </w:p>
    <w:p>
      <w:r>
        <w:t>15. Which CNS stimulant also acts as a local anesthetic?</w:t>
      </w:r>
    </w:p>
    <w:p>
      <w:r>
        <w:t>16. Which plant improves cerebral blood flow and memory?</w:t>
      </w:r>
    </w:p>
    <w:p>
      <w:r>
        <w:t>17. Which classification group includes plants with naked seeds?</w:t>
      </w:r>
    </w:p>
    <w:p>
      <w:r>
        <w:t>18. Which family is characterized by composite inflorescence?</w:t>
      </w:r>
    </w:p>
    <w:p>
      <w:r>
        <w:t>19. A patient with productive cough should use which plant extract?</w:t>
      </w:r>
    </w:p>
    <w:p>
      <w:r>
        <w:t>20. Which plant contains arbutin as a phenolic glycoside?</w:t>
      </w:r>
    </w:p>
    <w:p>
      <w:r>
        <w:t>21. Which plant is mainly antispasmodic due to tropane alkaloids?</w:t>
      </w:r>
    </w:p>
    <w:p>
      <w:r>
        <w:t>22. Which plant reduces diarrhea due to high tannin content?</w:t>
      </w:r>
    </w:p>
    <w:p>
      <w:r>
        <w:t>23. Which volatile oil gives eucalyptus its decongestant property?</w:t>
      </w:r>
    </w:p>
    <w:p>
      <w:r>
        <w:t>24. Which plant should not be used in infants due to saponins?</w:t>
      </w:r>
    </w:p>
    <w:p>
      <w:r>
        <w:t>25. Which plant hydrolyzes enzymatically to release aglycone?</w:t>
      </w:r>
    </w:p>
    <w:p>
      <w:r>
        <w:t>26. Senna prolonged use leads to which electrolyte imbalance?</w:t>
      </w:r>
    </w:p>
    <w:p>
      <w:r>
        <w:t>27. Which plant is used as urinary antiseptic but not for long-term therapy?</w:t>
      </w:r>
    </w:p>
    <w:p>
      <w:r>
        <w:t>28. Which plant shows cumulative toxicity on heart muscle?</w:t>
      </w:r>
    </w:p>
    <w:p>
      <w:r>
        <w:t>29. Which alkaloid causes miosis and increased salivation?</w:t>
      </w:r>
    </w:p>
    <w:p>
      <w:r>
        <w:t>30. Which plant contains diosphenol as active constituent?</w:t>
      </w:r>
    </w:p>
    <w:p>
      <w:r>
        <w:t>31. Senna is safe for chronic constipation. (T/F)</w:t>
      </w:r>
    </w:p>
    <w:p>
      <w:r>
        <w:t>32. Uva Ursi long-term use is recommended. (T/F)</w:t>
      </w:r>
    </w:p>
    <w:p>
      <w:r>
        <w:t>33. Digitalis toxicity includes arrhythmias. (T/F)</w:t>
      </w:r>
    </w:p>
    <w:p>
      <w:r>
        <w:t>34. Ivy acts as expectorant. (T/F)</w:t>
      </w:r>
    </w:p>
    <w:p>
      <w:r>
        <w:t>35. Eucalyptus oil is safe orally in high doses. (T/F)</w:t>
      </w:r>
    </w:p>
    <w:p>
      <w:r>
        <w:t>36. Guava treats productive cough. (T/F)</w:t>
      </w:r>
    </w:p>
    <w:p>
      <w:r>
        <w:t>37. Coca leaves reduce fatigue. (T/F)</w:t>
      </w:r>
    </w:p>
    <w:p>
      <w:r>
        <w:t>38. Tea tannins cause astringency. (T/F)</w:t>
      </w:r>
    </w:p>
    <w:p>
      <w:r>
        <w:t>39. Monocots have reticulate venation. (T/F)</w:t>
      </w:r>
    </w:p>
    <w:p>
      <w:r>
        <w:t>40. Angiosperms produce flowers. (T/F)</w:t>
      </w:r>
    </w:p>
    <w:p>
      <w:r>
        <w:t>41. The toxic component of Boldo is ______.</w:t>
      </w:r>
    </w:p>
    <w:p>
      <w:r>
        <w:t>42. The antibacterial metabolite of arbutin is ______.</w:t>
      </w:r>
    </w:p>
    <w:p>
      <w:r>
        <w:t>43. The main cardiac glycoside in Digitalis lanata is ______.</w:t>
      </w:r>
    </w:p>
    <w:p>
      <w:r>
        <w:t>44. The alkaloid causing mydriasis is ______.</w:t>
      </w:r>
    </w:p>
    <w:p>
      <w:r>
        <w:t>45. The volatile oil responsible for buchu odor is ______.</w:t>
      </w:r>
    </w:p>
    <w:p>
      <w:r>
        <w:t>46. The plant family of Guava is ______.</w:t>
      </w:r>
    </w:p>
    <w:p>
      <w:r>
        <w:t>47. The plant family of Ivy is ______.</w:t>
      </w:r>
    </w:p>
    <w:p>
      <w:r>
        <w:t>48. Plants with covered seeds are called ______.</w:t>
      </w:r>
    </w:p>
    <w:p>
      <w:r>
        <w:t>49. The binomial system was introduced by ______.</w:t>
      </w:r>
    </w:p>
    <w:p>
      <w:r>
        <w:t>50. The plant used as mild diuretic and liver tonic is ______.</w:t>
      </w:r>
    </w:p>
    <w:p>
      <w:r>
        <w:br w:type="page"/>
      </w:r>
    </w:p>
    <w:p>
      <w:pPr>
        <w:pStyle w:val="Heading2"/>
      </w:pPr>
      <w:r>
        <w:t>Section B – Model Answers</w:t>
      </w:r>
    </w:p>
    <w:p>
      <w:r>
        <w:t>1. Senna</w:t>
      </w:r>
    </w:p>
    <w:p>
      <w:r>
        <w:t>2. Uva Ursi</w:t>
      </w:r>
    </w:p>
    <w:p>
      <w:r>
        <w:t>3. Eucalyptus</w:t>
      </w:r>
    </w:p>
    <w:p>
      <w:r>
        <w:t>4. Boldo</w:t>
      </w:r>
    </w:p>
    <w:p>
      <w:r>
        <w:t>5. Senna → colon / Uva Ursi → urinary tract</w:t>
      </w:r>
    </w:p>
    <w:p>
      <w:r>
        <w:t>6. Digitalis</w:t>
      </w:r>
    </w:p>
    <w:p>
      <w:r>
        <w:t>7. Productive cough</w:t>
      </w:r>
    </w:p>
    <w:p>
      <w:r>
        <w:t>8. Digitalis lanata</w:t>
      </w:r>
    </w:p>
    <w:p>
      <w:r>
        <w:t>9. Digitoxin longer than digoxin</w:t>
      </w:r>
    </w:p>
    <w:p>
      <w:r>
        <w:t>10. Artichoke</w:t>
      </w:r>
    </w:p>
    <w:p>
      <w:r>
        <w:t>11. Ivy</w:t>
      </w:r>
    </w:p>
    <w:p>
      <w:r>
        <w:t>12. Buchu</w:t>
      </w:r>
    </w:p>
    <w:p>
      <w:r>
        <w:t>13. Belladonna / Datura / Hyoscyamus</w:t>
      </w:r>
    </w:p>
    <w:p>
      <w:r>
        <w:t>14. Boldo</w:t>
      </w:r>
    </w:p>
    <w:p>
      <w:r>
        <w:t>15. Cocaine</w:t>
      </w:r>
    </w:p>
    <w:p>
      <w:r>
        <w:t>16. Ginkgo</w:t>
      </w:r>
    </w:p>
    <w:p>
      <w:r>
        <w:t>17. Gymnosperms</w:t>
      </w:r>
    </w:p>
    <w:p>
      <w:r>
        <w:t>18. Asteraceae</w:t>
      </w:r>
    </w:p>
    <w:p>
      <w:r>
        <w:t>19. Ivy</w:t>
      </w:r>
    </w:p>
    <w:p>
      <w:r>
        <w:t>20. Uva Ursi</w:t>
      </w:r>
    </w:p>
    <w:p>
      <w:r>
        <w:t>21. Hyoscyamus</w:t>
      </w:r>
    </w:p>
    <w:p>
      <w:r>
        <w:t>22. Guava</w:t>
      </w:r>
    </w:p>
    <w:p>
      <w:r>
        <w:t>23. 1,8-Cineole</w:t>
      </w:r>
    </w:p>
    <w:p>
      <w:r>
        <w:t>24. Ivy</w:t>
      </w:r>
    </w:p>
    <w:p>
      <w:r>
        <w:t>25. Digitalis</w:t>
      </w:r>
    </w:p>
    <w:p>
      <w:r>
        <w:t>26. Hypokalemia</w:t>
      </w:r>
    </w:p>
    <w:p>
      <w:r>
        <w:t>27. Uva Ursi</w:t>
      </w:r>
    </w:p>
    <w:p>
      <w:r>
        <w:t>28. Digitalis</w:t>
      </w:r>
    </w:p>
    <w:p>
      <w:r>
        <w:t>29. Pilocarpine</w:t>
      </w:r>
    </w:p>
    <w:p>
      <w:r>
        <w:t>30. Buchu</w:t>
      </w:r>
    </w:p>
    <w:p>
      <w:r>
        <w:t>31. False</w:t>
      </w:r>
    </w:p>
    <w:p>
      <w:r>
        <w:t>32. False</w:t>
      </w:r>
    </w:p>
    <w:p>
      <w:r>
        <w:t>33. True</w:t>
      </w:r>
    </w:p>
    <w:p>
      <w:r>
        <w:t>34. True</w:t>
      </w:r>
    </w:p>
    <w:p>
      <w:r>
        <w:t>35. False</w:t>
      </w:r>
    </w:p>
    <w:p>
      <w:r>
        <w:t>36. False</w:t>
      </w:r>
    </w:p>
    <w:p>
      <w:r>
        <w:t>37. True</w:t>
      </w:r>
    </w:p>
    <w:p>
      <w:r>
        <w:t>38. True</w:t>
      </w:r>
    </w:p>
    <w:p>
      <w:r>
        <w:t>39. False</w:t>
      </w:r>
    </w:p>
    <w:p>
      <w:r>
        <w:t>40. True</w:t>
      </w:r>
    </w:p>
    <w:p>
      <w:r>
        <w:t>41. Ascaridole</w:t>
      </w:r>
    </w:p>
    <w:p>
      <w:r>
        <w:t>42. Hydroquinone</w:t>
      </w:r>
    </w:p>
    <w:p>
      <w:r>
        <w:t>43. Digoxin</w:t>
      </w:r>
    </w:p>
    <w:p>
      <w:r>
        <w:t>44. Atropine</w:t>
      </w:r>
    </w:p>
    <w:p>
      <w:r>
        <w:t>45. Diosphenol</w:t>
      </w:r>
    </w:p>
    <w:p>
      <w:r>
        <w:t>46. Myrtaceae</w:t>
      </w:r>
    </w:p>
    <w:p>
      <w:r>
        <w:t>47. Araliaceae</w:t>
      </w:r>
    </w:p>
    <w:p>
      <w:r>
        <w:t>48. Angiosperms</w:t>
      </w:r>
    </w:p>
    <w:p>
      <w:r>
        <w:t>49. Linnaeus</w:t>
      </w:r>
    </w:p>
    <w:p>
      <w:r>
        <w:t>50. Dandelion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