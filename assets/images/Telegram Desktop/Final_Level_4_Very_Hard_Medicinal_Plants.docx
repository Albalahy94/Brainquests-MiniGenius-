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Exam – Medicinal Plants (Lectures 5–12)</w:t>
      </w:r>
    </w:p>
    <w:p>
      <w:r>
        <w:t>Level 4 – Very Hard (Challenge Level)</w:t>
      </w:r>
    </w:p>
    <w:p>
      <w:r>
        <w:t>----------------------------------</w:t>
      </w:r>
    </w:p>
    <w:p>
      <w:pPr>
        <w:pStyle w:val="Heading2"/>
      </w:pPr>
      <w:r>
        <w:t>Section A – Questions</w:t>
      </w:r>
    </w:p>
    <w:p>
      <w:r>
        <w:t>1. A patient with CHF and hypokalemia presents for herbal therapy. Which plant is absolutely contraindicated?</w:t>
      </w:r>
    </w:p>
    <w:p>
      <w:r>
        <w:t>2. A urinary antiseptic is ineffective in acidic urine. Identify the plant and reason.</w:t>
      </w:r>
    </w:p>
    <w:p>
      <w:r>
        <w:t>3. Differentiate between guava and ivy in mechanism of cough treatment.</w:t>
      </w:r>
    </w:p>
    <w:p>
      <w:r>
        <w:t>4. Which medicinal plant shows cumulative cardiotoxicity and why?</w:t>
      </w:r>
    </w:p>
    <w:p>
      <w:r>
        <w:t>5. A patient taking warfarin develops bleeding after herbal intake. Identify the plant.</w:t>
      </w:r>
    </w:p>
    <w:p>
      <w:r>
        <w:t>6. Compare digoxin and digitoxin regarding elimination and duration of action.</w:t>
      </w:r>
    </w:p>
    <w:p>
      <w:r>
        <w:t>7. Which plant contains enzymatically hydrolyzed cardiac glycosides?</w:t>
      </w:r>
    </w:p>
    <w:p>
      <w:r>
        <w:t>8. Which volatile oil causes both therapeutic decongestion and toxicity at high doses?</w:t>
      </w:r>
    </w:p>
    <w:p>
      <w:r>
        <w:t>9. A child accidentally ingests a cough syrup and develops GI irritation. Which plant is responsible?</w:t>
      </w:r>
    </w:p>
    <w:p>
      <w:r>
        <w:t>10. Identify the plant requiring alkaline urine for antibacterial activity.</w:t>
      </w:r>
    </w:p>
    <w:p>
      <w:r>
        <w:t>11. Which plant produces anticholinergic syndrome and list two symptoms.</w:t>
      </w:r>
    </w:p>
    <w:p>
      <w:r>
        <w:t>12. A patient with kidney inflammation uses a diuretic herb and worsens. Identify the plant.</w:t>
      </w:r>
    </w:p>
    <w:p>
      <w:r>
        <w:t>13. Which plant is used as cerebral vasodilator and antioxidant?</w:t>
      </w:r>
    </w:p>
    <w:p>
      <w:r>
        <w:t>14. Compare senna and cascara regarding safety and duration of use.</w:t>
      </w:r>
    </w:p>
    <w:p>
      <w:r>
        <w:t>15. Which plant contains diosphenol and state its main use.</w:t>
      </w:r>
    </w:p>
    <w:p>
      <w:r>
        <w:t>16. Identify the plant with narrow therapeutic index used in atrial fibrillation.</w:t>
      </w:r>
    </w:p>
    <w:p>
      <w:r>
        <w:t>17. A herbal drug lowers cholesterol by increasing bile flow. Name the plant.</w:t>
      </w:r>
    </w:p>
    <w:p>
      <w:r>
        <w:t>18. Which plant is contraindicated in infants due to saponins?</w:t>
      </w:r>
    </w:p>
    <w:p>
      <w:r>
        <w:t>19. Which classification group includes plants with naked seeds?</w:t>
      </w:r>
    </w:p>
    <w:p>
      <w:r>
        <w:t>20. Differentiate between monocots and dicots regarding vascular bundles.</w:t>
      </w:r>
    </w:p>
    <w:p>
      <w:r>
        <w:t>21. Which family is characterized by composite inflorescences and name one example.</w:t>
      </w:r>
    </w:p>
    <w:p>
      <w:r>
        <w:t>22. A patient presents with dry mouth, mydriasis, and hallucinations. Which plant group is involved?</w:t>
      </w:r>
    </w:p>
    <w:p>
      <w:r>
        <w:t>23. Identify the alkaloid responsible for miosis and increased salivation.</w:t>
      </w:r>
    </w:p>
    <w:p>
      <w:r>
        <w:t>24. Which plant improves memory by enhancing cerebral circulation?</w:t>
      </w:r>
    </w:p>
    <w:p>
      <w:r>
        <w:t>25. A plant used for UTI should not be used long term. Identify and explain.</w:t>
      </w:r>
    </w:p>
    <w:p>
      <w:r>
        <w:t>26. Which plant acts as expectorant by reducing surface tension of mucus?</w:t>
      </w:r>
    </w:p>
    <w:p>
      <w:r>
        <w:t>27. Which volatile oil is responsible for buchu characteristic odor?</w:t>
      </w:r>
    </w:p>
    <w:p>
      <w:r>
        <w:t>28. Identify the plant used traditionally to reduce fatigue and altitude sickness.</w:t>
      </w:r>
    </w:p>
    <w:p>
      <w:r>
        <w:t>29. Which plant hydrolyzes to release hydroquinone in urine?</w:t>
      </w:r>
    </w:p>
    <w:p>
      <w:r>
        <w:t>30. Which plant contains tannins responsible for antidiarrheal effect?</w:t>
      </w:r>
    </w:p>
    <w:p>
      <w:r>
        <w:t>31. Digitalis toxicity may be enhanced by which electrolyte imbalance?</w:t>
      </w:r>
    </w:p>
    <w:p>
      <w:r>
        <w:t>32. Senna misuse leads to which major adverse effect?</w:t>
      </w:r>
    </w:p>
    <w:p>
      <w:r>
        <w:t>33. Which plant acts as parasympathomimetic and is used in glaucoma?</w:t>
      </w:r>
    </w:p>
    <w:p>
      <w:r>
        <w:t>34. Differentiate between gymnosperms and angiosperms regarding seeds.</w:t>
      </w:r>
    </w:p>
    <w:p>
      <w:r>
        <w:t>35. Which plant is mainly antispasmodic due to tropane alkaloids?</w:t>
      </w:r>
    </w:p>
    <w:p>
      <w:r>
        <w:t>36. Eucalyptus oil overdose primarily affects which system?</w:t>
      </w:r>
    </w:p>
    <w:p>
      <w:r>
        <w:t>37. Which plant shows interaction with anticoagulants?</w:t>
      </w:r>
    </w:p>
    <w:p>
      <w:r>
        <w:t>38. Identify the plant family of Digitalis.</w:t>
      </w:r>
    </w:p>
    <w:p>
      <w:r>
        <w:t>39. Identify the plant family of Uva Ursi.</w:t>
      </w:r>
    </w:p>
    <w:p>
      <w:r>
        <w:t>40. Which plant is both diuretic and hepatoprotective?</w:t>
      </w:r>
    </w:p>
    <w:p>
      <w:r>
        <w:t>41. The toxic component of Boldo is ______.</w:t>
      </w:r>
    </w:p>
    <w:p>
      <w:r>
        <w:t>42. The antibacterial metabolite of arbutin is ______.</w:t>
      </w:r>
    </w:p>
    <w:p>
      <w:r>
        <w:t>43. The main glycoside in Digitalis lanata is ______.</w:t>
      </w:r>
    </w:p>
    <w:p>
      <w:r>
        <w:t>44. The alkaloid causing anticholinergic toxicity is ______.</w:t>
      </w:r>
    </w:p>
    <w:p>
      <w:r>
        <w:t>45. The volatile oil responsible for eucalyptus decongestant effect is ______.</w:t>
      </w:r>
    </w:p>
    <w:p>
      <w:r>
        <w:t>46. The plant family of Ivy is ______.</w:t>
      </w:r>
    </w:p>
    <w:p>
      <w:r>
        <w:t>47. Plants with covered seeds are called ______.</w:t>
      </w:r>
    </w:p>
    <w:p>
      <w:r>
        <w:t>48. The scientist who standardized plant naming is ______.</w:t>
      </w:r>
    </w:p>
    <w:p>
      <w:r>
        <w:t>49. The electrolyte imbalance caused by senna is ______.</w:t>
      </w:r>
    </w:p>
    <w:p>
      <w:r>
        <w:t>50. The plant used as mild diuretic and liver tonic is ______.</w:t>
      </w:r>
    </w:p>
    <w:p>
      <w:r>
        <w:br w:type="page"/>
      </w:r>
    </w:p>
    <w:p>
      <w:pPr>
        <w:pStyle w:val="Heading2"/>
      </w:pPr>
      <w:r>
        <w:t>Section B – Model Answers</w:t>
      </w:r>
    </w:p>
    <w:p>
      <w:r>
        <w:t>1. Digitalis</w:t>
      </w:r>
    </w:p>
    <w:p>
      <w:r>
        <w:t>2. Uva Ursi – requires alkaline urine for arbutin activation</w:t>
      </w:r>
    </w:p>
    <w:p>
      <w:r>
        <w:t>3. Guava: astringent, dry cough / Ivy: saponins, productive cough</w:t>
      </w:r>
    </w:p>
    <w:p>
      <w:r>
        <w:t>4. Digitalis – cumulative cardiac glycosides</w:t>
      </w:r>
    </w:p>
    <w:p>
      <w:r>
        <w:t>5. Boldo</w:t>
      </w:r>
    </w:p>
    <w:p>
      <w:r>
        <w:t>6. Digitoxin longer duration, hepatic elimination</w:t>
      </w:r>
    </w:p>
    <w:p>
      <w:r>
        <w:t>7. Digitalis</w:t>
      </w:r>
    </w:p>
    <w:p>
      <w:r>
        <w:t>8. 1,8-Cineole (Eucalyptus)</w:t>
      </w:r>
    </w:p>
    <w:p>
      <w:r>
        <w:t>9. Ivy</w:t>
      </w:r>
    </w:p>
    <w:p>
      <w:r>
        <w:t>10. Uva Ursi</w:t>
      </w:r>
    </w:p>
    <w:p>
      <w:r>
        <w:t>11. Belladonna group – dry mouth, mydriasis</w:t>
      </w:r>
    </w:p>
    <w:p>
      <w:r>
        <w:t>12. Buchu</w:t>
      </w:r>
    </w:p>
    <w:p>
      <w:r>
        <w:t>13. Ginkgo</w:t>
      </w:r>
    </w:p>
    <w:p>
      <w:r>
        <w:t>14. Senna less safe, short-term use only</w:t>
      </w:r>
    </w:p>
    <w:p>
      <w:r>
        <w:t>15. Buchu – diuretic</w:t>
      </w:r>
    </w:p>
    <w:p>
      <w:r>
        <w:t>16. Digitalis</w:t>
      </w:r>
    </w:p>
    <w:p>
      <w:r>
        <w:t>17. Artichoke</w:t>
      </w:r>
    </w:p>
    <w:p>
      <w:r>
        <w:t>18. Ivy</w:t>
      </w:r>
    </w:p>
    <w:p>
      <w:r>
        <w:t>19. Gymnosperms</w:t>
      </w:r>
    </w:p>
    <w:p>
      <w:r>
        <w:t>20. Monocots scattered / Dicots ring arrangement</w:t>
      </w:r>
    </w:p>
    <w:p>
      <w:r>
        <w:t>21. Asteraceae – Artichoke</w:t>
      </w:r>
    </w:p>
    <w:p>
      <w:r>
        <w:t>22. Tropane alkaloid plants</w:t>
      </w:r>
    </w:p>
    <w:p>
      <w:r>
        <w:t>23. Pilocarpine</w:t>
      </w:r>
    </w:p>
    <w:p>
      <w:r>
        <w:t>24. Ginkgo</w:t>
      </w:r>
    </w:p>
    <w:p>
      <w:r>
        <w:t>25. Uva Ursi – toxicity on long use</w:t>
      </w:r>
    </w:p>
    <w:p>
      <w:r>
        <w:t>26. Ivy</w:t>
      </w:r>
    </w:p>
    <w:p>
      <w:r>
        <w:t>27. Diosphenol</w:t>
      </w:r>
    </w:p>
    <w:p>
      <w:r>
        <w:t>28. Coca</w:t>
      </w:r>
    </w:p>
    <w:p>
      <w:r>
        <w:t>29. Uva Ursi</w:t>
      </w:r>
    </w:p>
    <w:p>
      <w:r>
        <w:t>30. Guava</w:t>
      </w:r>
    </w:p>
    <w:p>
      <w:r>
        <w:t>31. Hypokalemia</w:t>
      </w:r>
    </w:p>
    <w:p>
      <w:r>
        <w:t>32. Electrolyte imbalance &amp; dependency</w:t>
      </w:r>
    </w:p>
    <w:p>
      <w:r>
        <w:t>33. Jaborandi (Pilocarpine)</w:t>
      </w:r>
    </w:p>
    <w:p>
      <w:r>
        <w:t>34. Gymnosperms naked seeds / Angiosperms covered seeds</w:t>
      </w:r>
    </w:p>
    <w:p>
      <w:r>
        <w:t>35. Hyoscyamus</w:t>
      </w:r>
    </w:p>
    <w:p>
      <w:r>
        <w:t>36. Respiratory system</w:t>
      </w:r>
    </w:p>
    <w:p>
      <w:r>
        <w:t>37. Boldo</w:t>
      </w:r>
    </w:p>
    <w:p>
      <w:r>
        <w:t>38. Plantaginaceae</w:t>
      </w:r>
    </w:p>
    <w:p>
      <w:r>
        <w:t>39. Ericaceae</w:t>
      </w:r>
    </w:p>
    <w:p>
      <w:r>
        <w:t>40. Dandelion</w:t>
      </w:r>
    </w:p>
    <w:p>
      <w:r>
        <w:t>41. Ascaridole</w:t>
      </w:r>
    </w:p>
    <w:p>
      <w:r>
        <w:t>42. Hydroquinone</w:t>
      </w:r>
    </w:p>
    <w:p>
      <w:r>
        <w:t>43. Digoxin</w:t>
      </w:r>
    </w:p>
    <w:p>
      <w:r>
        <w:t>44. Atropine</w:t>
      </w:r>
    </w:p>
    <w:p>
      <w:r>
        <w:t>45. 1,8-Cineole</w:t>
      </w:r>
    </w:p>
    <w:p>
      <w:r>
        <w:t>46. Araliaceae</w:t>
      </w:r>
    </w:p>
    <w:p>
      <w:r>
        <w:t>47. Angiosperms</w:t>
      </w:r>
    </w:p>
    <w:p>
      <w:r>
        <w:t>48. Linnaeus</w:t>
      </w:r>
    </w:p>
    <w:p>
      <w:r>
        <w:t>49. Hypokalemia</w:t>
      </w:r>
    </w:p>
    <w:p>
      <w:r>
        <w:t>50. Dandelion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