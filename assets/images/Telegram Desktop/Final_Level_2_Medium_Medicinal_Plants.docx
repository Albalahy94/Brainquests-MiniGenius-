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Exam – Medicinal Plants (Lectures 5–12)</w:t>
      </w:r>
    </w:p>
    <w:p>
      <w:r>
        <w:t>Level 2 – Medium</w:t>
      </w:r>
    </w:p>
    <w:p>
      <w:r>
        <w:t>----------------------------------</w:t>
      </w:r>
    </w:p>
    <w:p>
      <w:pPr>
        <w:pStyle w:val="Heading2"/>
      </w:pPr>
      <w:r>
        <w:t>Section A – Questions</w:t>
      </w:r>
    </w:p>
    <w:p>
      <w:r>
        <w:t>1. Which pair of plants both contain anthraquinone glycosides?</w:t>
      </w:r>
    </w:p>
    <w:p>
      <w:r>
        <w:t>2. Senna differs from Uva Ursi mainly in its site of action.</w:t>
      </w:r>
    </w:p>
    <w:p>
      <w:r>
        <w:t>3. Toxicity of Boldo is mainly related to which compound?</w:t>
      </w:r>
    </w:p>
    <w:p>
      <w:r>
        <w:t>4. Artichoke lowers cholesterol by increasing bile secretion.</w:t>
      </w:r>
    </w:p>
    <w:p>
      <w:r>
        <w:t>5. Which plant requires alkaline urine for activation?</w:t>
      </w:r>
    </w:p>
    <w:p>
      <w:r>
        <w:t>6. Buchu is contraindicated in kidney inflammation due to irritation.</w:t>
      </w:r>
    </w:p>
    <w:p>
      <w:r>
        <w:t>7. Compare Guava and Ivy regarding type of cough treated.</w:t>
      </w:r>
    </w:p>
    <w:p>
      <w:r>
        <w:t>8. Which volatile oil is responsible for decongestant effect of Eucalyptus?</w:t>
      </w:r>
    </w:p>
    <w:p>
      <w:r>
        <w:t>9. Which plant contains triterpenoid saponins?</w:t>
      </w:r>
    </w:p>
    <w:p>
      <w:r>
        <w:t>10. Match the plant with its main use: Senna – Ivy – Uva Ursi.</w:t>
      </w:r>
    </w:p>
    <w:p>
      <w:r>
        <w:t>11. Tea stimulation is mainly due to which group of compounds?</w:t>
      </w:r>
    </w:p>
    <w:p>
      <w:r>
        <w:t>12. Hyoscyamus toxicity resembles which syndrome?</w:t>
      </w:r>
    </w:p>
    <w:p>
      <w:r>
        <w:t>13. Pilocarpine produces effects opposite to atropine.</w:t>
      </w:r>
    </w:p>
    <w:p>
      <w:r>
        <w:t>14. Cocaine overdose most commonly leads to which effect?</w:t>
      </w:r>
    </w:p>
    <w:p>
      <w:r>
        <w:t>15. Digitalis glycosides increase force of cardiac contraction.</w:t>
      </w:r>
    </w:p>
    <w:p>
      <w:r>
        <w:t>16. Which Digitalis species is considered the official drug?</w:t>
      </w:r>
    </w:p>
    <w:p>
      <w:r>
        <w:t>17. Digoxin differs from Digitoxin in duration of action.</w:t>
      </w:r>
    </w:p>
    <w:p>
      <w:r>
        <w:t>18. Ginkgo leaves are used mainly for cerebral circulation.</w:t>
      </w:r>
    </w:p>
    <w:p>
      <w:r>
        <w:t>19. Plant taxonomy helps in proper identification of crude drugs.</w:t>
      </w:r>
    </w:p>
    <w:p>
      <w:r>
        <w:t>20. Which system of naming plants uses genus and species?</w:t>
      </w:r>
    </w:p>
    <w:p>
      <w:r>
        <w:t>21. Monocot plants differ from dicots in number of cotyledons.</w:t>
      </w:r>
    </w:p>
    <w:p>
      <w:r>
        <w:t>22. Which family is characterized by composite flowers?</w:t>
      </w:r>
    </w:p>
    <w:p>
      <w:r>
        <w:t>23. Myrtaceae family includes which medicinal plant?</w:t>
      </w:r>
    </w:p>
    <w:p>
      <w:r>
        <w:t>24. Which plant should not be used in infants?</w:t>
      </w:r>
    </w:p>
    <w:p>
      <w:r>
        <w:t>25. Eucalyptus oil toxicity is mainly due to cineole overdose.</w:t>
      </w:r>
    </w:p>
    <w:p>
      <w:r>
        <w:t>26. Arbutin hydrolysis releases antibacterial compound.</w:t>
      </w:r>
    </w:p>
    <w:p>
      <w:r>
        <w:t>27. Dandelion acts as mild diuretic and liver tonic.</w:t>
      </w:r>
    </w:p>
    <w:p>
      <w:r>
        <w:t>28. Which plant has a narrow therapeutic index?</w:t>
      </w:r>
    </w:p>
    <w:p>
      <w:r>
        <w:t>29. Which plant is mainly antispasmodic?</w:t>
      </w:r>
    </w:p>
    <w:p>
      <w:r>
        <w:t>30. Coca leaves were traditionally used to reduce fatigue.</w:t>
      </w:r>
    </w:p>
    <w:p>
      <w:r>
        <w:t>31. Senna causes hypokalemia on prolonged use. (T/F)</w:t>
      </w:r>
    </w:p>
    <w:p>
      <w:r>
        <w:t>32. Uva Ursi is suitable for long-term therapy. (T/F)</w:t>
      </w:r>
    </w:p>
    <w:p>
      <w:r>
        <w:t>33. Buchu acts as urinary antiseptic. (T/F)</w:t>
      </w:r>
    </w:p>
    <w:p>
      <w:r>
        <w:t>34. Ivy extracts are included in cough syrups. (T/F)</w:t>
      </w:r>
    </w:p>
    <w:p>
      <w:r>
        <w:t>35. Guava is effective in productive cough. (T/F)</w:t>
      </w:r>
    </w:p>
    <w:p>
      <w:r>
        <w:t>36. Eucalyptus oil can be safely taken orally in large doses. (T/F)</w:t>
      </w:r>
    </w:p>
    <w:p>
      <w:r>
        <w:t>37. Tea contains caffeine and theophylline. (T/F)</w:t>
      </w:r>
    </w:p>
    <w:p>
      <w:r>
        <w:t>38. Cocaine acts as CNS depressant. (T/F)</w:t>
      </w:r>
    </w:p>
    <w:p>
      <w:r>
        <w:t>39. Digitalis glycosides have cumulative toxicity. (T/F)</w:t>
      </w:r>
    </w:p>
    <w:p>
      <w:r>
        <w:t>40. Ginkgo has antioxidant properties. (T/F)</w:t>
      </w:r>
    </w:p>
    <w:p>
      <w:r>
        <w:t>41. Arbutin converts to ______ in urine.</w:t>
      </w:r>
    </w:p>
    <w:p>
      <w:r>
        <w:t>42. Senna acts mainly on the ______.</w:t>
      </w:r>
    </w:p>
    <w:p>
      <w:r>
        <w:t>43. The toxic component of Boldo is ______.</w:t>
      </w:r>
    </w:p>
    <w:p>
      <w:r>
        <w:t>44. Artichoke contains the compound ______.</w:t>
      </w:r>
    </w:p>
    <w:p>
      <w:r>
        <w:t>45. Ivy acts as an ______ in cough.</w:t>
      </w:r>
    </w:p>
    <w:p>
      <w:r>
        <w:t>46. The main volatile oil in Eucalyptus is ______.</w:t>
      </w:r>
    </w:p>
    <w:p>
      <w:r>
        <w:t>47. Tea contains xanthine alkaloids such as caffeine and ______.</w:t>
      </w:r>
    </w:p>
    <w:p>
      <w:r>
        <w:t>48. The official Digitalis species is ______.</w:t>
      </w:r>
    </w:p>
    <w:p>
      <w:r>
        <w:t>49. Plant classification was standardized by ______.</w:t>
      </w:r>
    </w:p>
    <w:p>
      <w:r>
        <w:t>50. Plants with naked seeds are called ______.</w:t>
      </w:r>
    </w:p>
    <w:p>
      <w:r>
        <w:br w:type="page"/>
      </w:r>
    </w:p>
    <w:p>
      <w:pPr>
        <w:pStyle w:val="Heading2"/>
      </w:pPr>
      <w:r>
        <w:t>Section B – Model Answers</w:t>
      </w:r>
    </w:p>
    <w:p>
      <w:r>
        <w:t>1. Senna &amp; Cascara (anthraquinone group)</w:t>
      </w:r>
    </w:p>
    <w:p>
      <w:r>
        <w:t>2. Senna acts on colon; Uva Ursi acts on urinary tract</w:t>
      </w:r>
    </w:p>
    <w:p>
      <w:r>
        <w:t>3. Ascaridole</w:t>
      </w:r>
    </w:p>
    <w:p>
      <w:r>
        <w:t>4. True</w:t>
      </w:r>
    </w:p>
    <w:p>
      <w:r>
        <w:t>5. Uva Ursi</w:t>
      </w:r>
    </w:p>
    <w:p>
      <w:r>
        <w:t>6. True</w:t>
      </w:r>
    </w:p>
    <w:p>
      <w:r>
        <w:t>7. Guava → dry cough, Ivy → productive cough</w:t>
      </w:r>
    </w:p>
    <w:p>
      <w:r>
        <w:t>8. 1,8-Cineole</w:t>
      </w:r>
    </w:p>
    <w:p>
      <w:r>
        <w:t>9. Ivy</w:t>
      </w:r>
    </w:p>
    <w:p>
      <w:r>
        <w:t>10. Senna: laxative / Ivy: expectorant / Uva Ursi: UTI</w:t>
      </w:r>
    </w:p>
    <w:p>
      <w:r>
        <w:t>11. Xanthines</w:t>
      </w:r>
    </w:p>
    <w:p>
      <w:r>
        <w:t>12. Anticholinergic syndrome</w:t>
      </w:r>
    </w:p>
    <w:p>
      <w:r>
        <w:t>13. True</w:t>
      </w:r>
    </w:p>
    <w:p>
      <w:r>
        <w:t>14. Convulsions</w:t>
      </w:r>
    </w:p>
    <w:p>
      <w:r>
        <w:t>15. True</w:t>
      </w:r>
    </w:p>
    <w:p>
      <w:r>
        <w:t>16. Digitalis purpurea</w:t>
      </w:r>
    </w:p>
    <w:p>
      <w:r>
        <w:t>17. True</w:t>
      </w:r>
    </w:p>
    <w:p>
      <w:r>
        <w:t>18. True</w:t>
      </w:r>
    </w:p>
    <w:p>
      <w:r>
        <w:t>19. True</w:t>
      </w:r>
    </w:p>
    <w:p>
      <w:r>
        <w:t>20. Binomial system</w:t>
      </w:r>
    </w:p>
    <w:p>
      <w:r>
        <w:t>21. True</w:t>
      </w:r>
    </w:p>
    <w:p>
      <w:r>
        <w:t>22. Asteraceae</w:t>
      </w:r>
    </w:p>
    <w:p>
      <w:r>
        <w:t>23. Guava</w:t>
      </w:r>
    </w:p>
    <w:p>
      <w:r>
        <w:t>24. Ivy</w:t>
      </w:r>
    </w:p>
    <w:p>
      <w:r>
        <w:t>25. True</w:t>
      </w:r>
    </w:p>
    <w:p>
      <w:r>
        <w:t>26. True</w:t>
      </w:r>
    </w:p>
    <w:p>
      <w:r>
        <w:t>27. True</w:t>
      </w:r>
    </w:p>
    <w:p>
      <w:r>
        <w:t>28. Digitalis</w:t>
      </w:r>
    </w:p>
    <w:p>
      <w:r>
        <w:t>29. Hyoscyamus</w:t>
      </w:r>
    </w:p>
    <w:p>
      <w:r>
        <w:t>30. True</w:t>
      </w:r>
    </w:p>
    <w:p>
      <w:r>
        <w:t>31. True</w:t>
      </w:r>
    </w:p>
    <w:p>
      <w:r>
        <w:t>32. False</w:t>
      </w:r>
    </w:p>
    <w:p>
      <w:r>
        <w:t>33. True</w:t>
      </w:r>
    </w:p>
    <w:p>
      <w:r>
        <w:t>34. True</w:t>
      </w:r>
    </w:p>
    <w:p>
      <w:r>
        <w:t>35. False</w:t>
      </w:r>
    </w:p>
    <w:p>
      <w:r>
        <w:t>36. False</w:t>
      </w:r>
    </w:p>
    <w:p>
      <w:r>
        <w:t>37. True</w:t>
      </w:r>
    </w:p>
    <w:p>
      <w:r>
        <w:t>38. False</w:t>
      </w:r>
    </w:p>
    <w:p>
      <w:r>
        <w:t>39. True</w:t>
      </w:r>
    </w:p>
    <w:p>
      <w:r>
        <w:t>40. True</w:t>
      </w:r>
    </w:p>
    <w:p>
      <w:r>
        <w:t>41. Hydroquinone</w:t>
      </w:r>
    </w:p>
    <w:p>
      <w:r>
        <w:t>42. Colon</w:t>
      </w:r>
    </w:p>
    <w:p>
      <w:r>
        <w:t>43. Ascaridole</w:t>
      </w:r>
    </w:p>
    <w:p>
      <w:r>
        <w:t>44. Cynarin</w:t>
      </w:r>
    </w:p>
    <w:p>
      <w:r>
        <w:t>45. Expectorant</w:t>
      </w:r>
    </w:p>
    <w:p>
      <w:r>
        <w:t>46. 1,8-Cineole</w:t>
      </w:r>
    </w:p>
    <w:p>
      <w:r>
        <w:t>47. Theophylline</w:t>
      </w:r>
    </w:p>
    <w:p>
      <w:r>
        <w:t>48. Digitalis purpurea</w:t>
      </w:r>
    </w:p>
    <w:p>
      <w:r>
        <w:t>49. Linnaeus</w:t>
      </w:r>
    </w:p>
    <w:p>
      <w:r>
        <w:t>50. Gymnosperms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