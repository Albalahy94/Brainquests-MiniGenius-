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– Medicinal Plants (Lectures 5–12)</w:t>
      </w:r>
    </w:p>
    <w:p>
      <w:r>
        <w:t>Level 1 – Easy</w:t>
      </w:r>
    </w:p>
    <w:p>
      <w:r>
        <w:t>----------------------------------</w:t>
      </w:r>
    </w:p>
    <w:p>
      <w:pPr>
        <w:pStyle w:val="Heading2"/>
      </w:pPr>
      <w:r>
        <w:t>Section A – Questions</w:t>
      </w:r>
    </w:p>
    <w:p>
      <w:r>
        <w:t>1. Senna leaves belong to family: Fabaceae / Asteraceae / Solanaceae / Rutaceae</w:t>
      </w:r>
    </w:p>
    <w:p>
      <w:r>
        <w:t>2. The laxative effect of Senna is due to anthraquinone glycosides.</w:t>
      </w:r>
    </w:p>
    <w:p>
      <w:r>
        <w:t>3. Boldo contains the toxic compound Ascaridole.</w:t>
      </w:r>
    </w:p>
    <w:p>
      <w:r>
        <w:t>4. Artichoke is mainly used as a choleretic drug.</w:t>
      </w:r>
    </w:p>
    <w:p>
      <w:r>
        <w:t>5. Uva Ursi belongs to family Ericaceae.</w:t>
      </w:r>
    </w:p>
    <w:p>
      <w:r>
        <w:t>6. The main active glycoside in Uva Ursi is Arbutin.</w:t>
      </w:r>
    </w:p>
    <w:p>
      <w:r>
        <w:t>7. Buchu leaves are mainly used as a diuretic.</w:t>
      </w:r>
    </w:p>
    <w:p>
      <w:r>
        <w:t>8. Dandelion belongs to family Asteraceae.</w:t>
      </w:r>
    </w:p>
    <w:p>
      <w:r>
        <w:t>9. Guava leaves are rich in tannins.</w:t>
      </w:r>
    </w:p>
    <w:p>
      <w:r>
        <w:t>10. Guava is mainly used for dry cough.</w:t>
      </w:r>
    </w:p>
    <w:p>
      <w:r>
        <w:t>11. Eucalyptus contains the volatile oil 1,8-Cineole.</w:t>
      </w:r>
    </w:p>
    <w:p>
      <w:r>
        <w:t>12. Ivy leaves contain saponins.</w:t>
      </w:r>
    </w:p>
    <w:p>
      <w:r>
        <w:t>13. Ivy is used in productive cough.</w:t>
      </w:r>
    </w:p>
    <w:p>
      <w:r>
        <w:t>14. Tea leaves belong to family Theaceae.</w:t>
      </w:r>
    </w:p>
    <w:p>
      <w:r>
        <w:t>15. The stimulant in tea is caffeine.</w:t>
      </w:r>
    </w:p>
    <w:p>
      <w:r>
        <w:t>16. Hyoscyamus contains tropane alkaloids.</w:t>
      </w:r>
    </w:p>
    <w:p>
      <w:r>
        <w:t>17. Belladonna toxicity resembles anticholinergic poisoning.</w:t>
      </w:r>
    </w:p>
    <w:p>
      <w:r>
        <w:t>18. Jaborandi contains pilocarpine.</w:t>
      </w:r>
    </w:p>
    <w:p>
      <w:r>
        <w:t>19. Coca leaves contain cocaine.</w:t>
      </w:r>
    </w:p>
    <w:p>
      <w:r>
        <w:t>20. Digitalis leaves are used in cardiac failure.</w:t>
      </w:r>
    </w:p>
    <w:p>
      <w:r>
        <w:t>21. Digoxin is used in congestive heart failure.</w:t>
      </w:r>
    </w:p>
    <w:p>
      <w:r>
        <w:t>22. Ginkgo leaves improve blood circulation.</w:t>
      </w:r>
    </w:p>
    <w:p>
      <w:r>
        <w:t>23. Plant taxonomy deals with plant classification.</w:t>
      </w:r>
    </w:p>
    <w:p>
      <w:r>
        <w:t>24. Binomial system was introduced by Linnaeus.</w:t>
      </w:r>
    </w:p>
    <w:p>
      <w:r>
        <w:t>25. Monocots have one cotyledon.</w:t>
      </w:r>
    </w:p>
    <w:p>
      <w:r>
        <w:t>26. Dicots have reticulate venation.</w:t>
      </w:r>
    </w:p>
    <w:p>
      <w:r>
        <w:t>27. Gymnosperms have naked seeds.</w:t>
      </w:r>
    </w:p>
    <w:p>
      <w:r>
        <w:t>28. Angiosperms produce flowers and fruits.</w:t>
      </w:r>
    </w:p>
    <w:p>
      <w:r>
        <w:t>29. Leguminosae family includes Senna.</w:t>
      </w:r>
    </w:p>
    <w:p>
      <w:r>
        <w:t>30. Myrtaceae family includes Guava.</w:t>
      </w:r>
    </w:p>
    <w:p>
      <w:r>
        <w:t>31. Senna is recommended for long-term use. (T/F)</w:t>
      </w:r>
    </w:p>
    <w:p>
      <w:r>
        <w:t>32. Uva Ursi acts as a urinary antiseptic. (T/F)</w:t>
      </w:r>
    </w:p>
    <w:p>
      <w:r>
        <w:t>33. Buchu is safe during pregnancy. (T/F)</w:t>
      </w:r>
    </w:p>
    <w:p>
      <w:r>
        <w:t>34. Dandelion acts as a mild diuretic. (T/F)</w:t>
      </w:r>
    </w:p>
    <w:p>
      <w:r>
        <w:t>35. Guava treats productive cough. (T/F)</w:t>
      </w:r>
    </w:p>
    <w:p>
      <w:r>
        <w:t>36. Eucalyptus oil is toxic in large oral doses. (T/F)</w:t>
      </w:r>
    </w:p>
    <w:p>
      <w:r>
        <w:t>37. Ivy acts as an expectorant. (T/F)</w:t>
      </w:r>
    </w:p>
    <w:p>
      <w:r>
        <w:t>38. Tea contains xanthines. (T/F)</w:t>
      </w:r>
    </w:p>
    <w:p>
      <w:r>
        <w:t>39. Coca leaves reduce fatigue. (T/F)</w:t>
      </w:r>
    </w:p>
    <w:p>
      <w:r>
        <w:t>40. Digitalis has a narrow therapeutic index. (T/F)</w:t>
      </w:r>
    </w:p>
    <w:p>
      <w:r>
        <w:t>41. Ginkgo improves memory. (T/F)</w:t>
      </w:r>
    </w:p>
    <w:p>
      <w:r>
        <w:t>42. Monocots have reticulate venation. (T/F)</w:t>
      </w:r>
    </w:p>
    <w:p>
      <w:r>
        <w:t>43. Dicots have two cotyledons. (T/F)</w:t>
      </w:r>
    </w:p>
    <w:p>
      <w:r>
        <w:t>44. Gymnosperms produce fruits. (T/F)</w:t>
      </w:r>
    </w:p>
    <w:p>
      <w:r>
        <w:t>45. Plant taxonomy is important in pharmacognosy. (T/F)</w:t>
      </w:r>
    </w:p>
    <w:p>
      <w:r>
        <w:t>46. Arbutin converts into hydroquinone in urine.</w:t>
      </w:r>
    </w:p>
    <w:p>
      <w:r>
        <w:t>47. Senna acts on the colon.</w:t>
      </w:r>
    </w:p>
    <w:p>
      <w:r>
        <w:t>48. Artichoke contains the compound cynarin.</w:t>
      </w:r>
    </w:p>
    <w:p>
      <w:r>
        <w:t>49. Ivy acts as an expectorant.</w:t>
      </w:r>
    </w:p>
    <w:p>
      <w:r>
        <w:t>50. Cocaine acts as a local anesthetic.</w:t>
      </w:r>
    </w:p>
    <w:p>
      <w:r>
        <w:br w:type="page"/>
      </w:r>
    </w:p>
    <w:p>
      <w:pPr>
        <w:pStyle w:val="Heading2"/>
      </w:pPr>
      <w:r>
        <w:t>Section B – Model Answers</w:t>
      </w:r>
    </w:p>
    <w:p>
      <w:r>
        <w:t>1. Fabaceae</w:t>
      </w:r>
    </w:p>
    <w:p>
      <w:r>
        <w:t>2. True</w:t>
      </w:r>
    </w:p>
    <w:p>
      <w:r>
        <w:t>3. True</w:t>
      </w:r>
    </w:p>
    <w:p>
      <w:r>
        <w:t>4. True</w:t>
      </w:r>
    </w:p>
    <w:p>
      <w:r>
        <w:t>5. Ericaceae</w:t>
      </w:r>
    </w:p>
    <w:p>
      <w:r>
        <w:t>6. Arbutin</w:t>
      </w:r>
    </w:p>
    <w:p>
      <w:r>
        <w:t>7. True</w:t>
      </w:r>
    </w:p>
    <w:p>
      <w:r>
        <w:t>8. Asteraceae</w:t>
      </w:r>
    </w:p>
    <w:p>
      <w:r>
        <w:t>9. True</w:t>
      </w:r>
    </w:p>
    <w:p>
      <w:r>
        <w:t>10. True</w:t>
      </w:r>
    </w:p>
    <w:p>
      <w:r>
        <w:t>11. True</w:t>
      </w:r>
    </w:p>
    <w:p>
      <w:r>
        <w:t>12. True</w:t>
      </w:r>
    </w:p>
    <w:p>
      <w:r>
        <w:t>13. True</w:t>
      </w:r>
    </w:p>
    <w:p>
      <w:r>
        <w:t>14. Theaceae</w:t>
      </w:r>
    </w:p>
    <w:p>
      <w:r>
        <w:t>15. Caffeine</w:t>
      </w:r>
    </w:p>
    <w:p>
      <w:r>
        <w:t>16. True</w:t>
      </w:r>
    </w:p>
    <w:p>
      <w:r>
        <w:t>17. True</w:t>
      </w:r>
    </w:p>
    <w:p>
      <w:r>
        <w:t>18. Pilocarpine</w:t>
      </w:r>
    </w:p>
    <w:p>
      <w:r>
        <w:t>19. Cocaine</w:t>
      </w:r>
    </w:p>
    <w:p>
      <w:r>
        <w:t>20. Cardiac failure</w:t>
      </w:r>
    </w:p>
    <w:p>
      <w:r>
        <w:t>21. True</w:t>
      </w:r>
    </w:p>
    <w:p>
      <w:r>
        <w:t>22. True</w:t>
      </w:r>
    </w:p>
    <w:p>
      <w:r>
        <w:t>23. True</w:t>
      </w:r>
    </w:p>
    <w:p>
      <w:r>
        <w:t>24. Linnaeus</w:t>
      </w:r>
    </w:p>
    <w:p>
      <w:r>
        <w:t>25. One cotyledon</w:t>
      </w:r>
    </w:p>
    <w:p>
      <w:r>
        <w:t>26. Reticulate venation</w:t>
      </w:r>
    </w:p>
    <w:p>
      <w:r>
        <w:t>27. True</w:t>
      </w:r>
    </w:p>
    <w:p>
      <w:r>
        <w:t>28. True</w:t>
      </w:r>
    </w:p>
    <w:p>
      <w:r>
        <w:t>29. Senna</w:t>
      </w:r>
    </w:p>
    <w:p>
      <w:r>
        <w:t>30. Guava</w:t>
      </w:r>
    </w:p>
    <w:p>
      <w:r>
        <w:t>31. False</w:t>
      </w:r>
    </w:p>
    <w:p>
      <w:r>
        <w:t>32. True</w:t>
      </w:r>
    </w:p>
    <w:p>
      <w:r>
        <w:t>33. False</w:t>
      </w:r>
    </w:p>
    <w:p>
      <w:r>
        <w:t>34. True</w:t>
      </w:r>
    </w:p>
    <w:p>
      <w:r>
        <w:t>35. False</w:t>
      </w:r>
    </w:p>
    <w:p>
      <w:r>
        <w:t>36. True</w:t>
      </w:r>
    </w:p>
    <w:p>
      <w:r>
        <w:t>37. True</w:t>
      </w:r>
    </w:p>
    <w:p>
      <w:r>
        <w:t>38. True</w:t>
      </w:r>
    </w:p>
    <w:p>
      <w:r>
        <w:t>39. True</w:t>
      </w:r>
    </w:p>
    <w:p>
      <w:r>
        <w:t>40. True</w:t>
      </w:r>
    </w:p>
    <w:p>
      <w:r>
        <w:t>41. True</w:t>
      </w:r>
    </w:p>
    <w:p>
      <w:r>
        <w:t>42. False</w:t>
      </w:r>
    </w:p>
    <w:p>
      <w:r>
        <w:t>43. True</w:t>
      </w:r>
    </w:p>
    <w:p>
      <w:r>
        <w:t>44. False</w:t>
      </w:r>
    </w:p>
    <w:p>
      <w:r>
        <w:t>45. True</w:t>
      </w:r>
    </w:p>
    <w:p>
      <w:r>
        <w:t>46. Hydroquinone</w:t>
      </w:r>
    </w:p>
    <w:p>
      <w:r>
        <w:t>47. Colon</w:t>
      </w:r>
    </w:p>
    <w:p>
      <w:r>
        <w:t>48. Cynarin</w:t>
      </w:r>
    </w:p>
    <w:p>
      <w:r>
        <w:t>49. Expectorant</w:t>
      </w:r>
    </w:p>
    <w:p>
      <w:r>
        <w:t>50. Local anesthetic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