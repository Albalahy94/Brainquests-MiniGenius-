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Exam – Medicinal Plants (Lectures 5–12)</w:t>
      </w:r>
    </w:p>
    <w:p>
      <w:r>
        <w:t>Level 3 – Hard (Version B)</w:t>
      </w:r>
    </w:p>
    <w:p>
      <w:r>
        <w:t>----------------------------------</w:t>
      </w:r>
    </w:p>
    <w:p>
      <w:pPr>
        <w:pStyle w:val="Heading2"/>
      </w:pPr>
      <w:r>
        <w:t>Section A – Questions</w:t>
      </w:r>
    </w:p>
    <w:p>
      <w:r>
        <w:t>1. A patient suffering from irritable bowel syndrome asks for a herbal laxative. Which plant should be avoided and why?</w:t>
      </w:r>
    </w:p>
    <w:p>
      <w:r>
        <w:t>2. Which medicinal plant shows antibacterial action only after metabolic conversion in urine?</w:t>
      </w:r>
    </w:p>
    <w:p>
      <w:r>
        <w:t>3. Identify the plant whose volatile oil causes kidney irritation on prolonged use.</w:t>
      </w:r>
    </w:p>
    <w:p>
      <w:r>
        <w:t>4. A patient with congestive heart failure develops arrhythmia after herbal intake. Identify the plant.</w:t>
      </w:r>
    </w:p>
    <w:p>
      <w:r>
        <w:t>5. Compare Guava and Uva Ursi in terms of main active constituents.</w:t>
      </w:r>
    </w:p>
    <w:p>
      <w:r>
        <w:t>6. Which plant is contraindicated in glaucoma due to anticholinergic action?</w:t>
      </w:r>
    </w:p>
    <w:p>
      <w:r>
        <w:t>7. Which medicinal plant is preferred for dry cough and why?</w:t>
      </w:r>
    </w:p>
    <w:p>
      <w:r>
        <w:t>8. Identify the Digitalis species rich in digoxin.</w:t>
      </w:r>
    </w:p>
    <w:p>
      <w:r>
        <w:t>9. Which plant contains cardiac glycosides with cumulative toxicity?</w:t>
      </w:r>
    </w:p>
    <w:p>
      <w:r>
        <w:t>10. Which plant increases bile secretion and reduces serum cholesterol?</w:t>
      </w:r>
    </w:p>
    <w:p>
      <w:r>
        <w:t>11. Which plant contains saponins that reduce surface tension of bronchial mucus?</w:t>
      </w:r>
    </w:p>
    <w:p>
      <w:r>
        <w:t>12. Which medicinal plant is contraindicated in pregnancy due to toxic oil?</w:t>
      </w:r>
    </w:p>
    <w:p>
      <w:r>
        <w:t>13. A patient with kidney stones uses a diuretic herb and develops irritation. Identify the plant.</w:t>
      </w:r>
    </w:p>
    <w:p>
      <w:r>
        <w:t>14. Which plant produces anticholinergic symptoms such as hallucinations and tachycardia?</w:t>
      </w:r>
    </w:p>
    <w:p>
      <w:r>
        <w:t>15. Identify the plant used as cerebral vasodilator improving memory.</w:t>
      </w:r>
    </w:p>
    <w:p>
      <w:r>
        <w:t>16. Which plant acts as urinary antiseptic but must not be used chronically?</w:t>
      </w:r>
    </w:p>
    <w:p>
      <w:r>
        <w:t>17. Which medicinal leaf is rich in tannins causing antidiarrheal effect?</w:t>
      </w:r>
    </w:p>
    <w:p>
      <w:r>
        <w:t>18. Identify the plant used mainly for productive cough in children above 2 years.</w:t>
      </w:r>
    </w:p>
    <w:p>
      <w:r>
        <w:t>19. Which volatile oil is responsible for eucalyptus inhalation therapy?</w:t>
      </w:r>
    </w:p>
    <w:p>
      <w:r>
        <w:t>20. Identify the plant containing diosphenol.</w:t>
      </w:r>
    </w:p>
    <w:p>
      <w:r>
        <w:t>21. Which plant is avoided in hypokalemic patients due to electrolyte imbalance risk?</w:t>
      </w:r>
    </w:p>
    <w:p>
      <w:r>
        <w:t>22. Which alkaloid is responsible for miosis and increased glandular secretion?</w:t>
      </w:r>
    </w:p>
    <w:p>
      <w:r>
        <w:t>23. Which plant shows interaction with anticoagulants increasing bleeding risk?</w:t>
      </w:r>
    </w:p>
    <w:p>
      <w:r>
        <w:t>24. Which classification group includes flowering plants with covered seeds?</w:t>
      </w:r>
    </w:p>
    <w:p>
      <w:r>
        <w:t>25. Differentiate monocots from dicots based on vascular bundle arrangement.</w:t>
      </w:r>
    </w:p>
    <w:p>
      <w:r>
        <w:t>26. Which plant is used traditionally to reduce fatigue and altitude sickness?</w:t>
      </w:r>
    </w:p>
    <w:p>
      <w:r>
        <w:t>27. Identify the plant family of Artichoke.</w:t>
      </w:r>
    </w:p>
    <w:p>
      <w:r>
        <w:t>28. Which plant contains phenolic glycosides effective against urinary bacteria?</w:t>
      </w:r>
    </w:p>
    <w:p>
      <w:r>
        <w:t>29. Which medicinal plant improves liver function and acts as mild diuretic?</w:t>
      </w:r>
    </w:p>
    <w:p>
      <w:r>
        <w:t>30. Which alkaloid causes dry mouth and mydriasis?</w:t>
      </w:r>
    </w:p>
    <w:p>
      <w:r>
        <w:t>31. Senna causes dependency if misused. (T/F)</w:t>
      </w:r>
    </w:p>
    <w:p>
      <w:r>
        <w:t>32. Buchu is suitable for long-term therapy. (T/F)</w:t>
      </w:r>
    </w:p>
    <w:p>
      <w:r>
        <w:t>33. Digitalis glycosides have narrow therapeutic index. (T/F)</w:t>
      </w:r>
    </w:p>
    <w:p>
      <w:r>
        <w:t>34. Ivy extract is contraindicated in infants. (T/F)</w:t>
      </w:r>
    </w:p>
    <w:p>
      <w:r>
        <w:t>35. Eucalyptus oil is safe orally in high doses. (T/F)</w:t>
      </w:r>
    </w:p>
    <w:p>
      <w:r>
        <w:t>36. Guava leaves contain ellagitannins. (T/F)</w:t>
      </w:r>
    </w:p>
    <w:p>
      <w:r>
        <w:t>37. Uva Ursi is effective in acidic urine. (T/F)</w:t>
      </w:r>
    </w:p>
    <w:p>
      <w:r>
        <w:t>38. Cocaine acts as CNS stimulant. (T/F)</w:t>
      </w:r>
    </w:p>
    <w:p>
      <w:r>
        <w:t>39. Angiosperms produce fruits. (T/F)</w:t>
      </w:r>
    </w:p>
    <w:p>
      <w:r>
        <w:t>40. Gymnosperms have naked seeds. (T/F)</w:t>
      </w:r>
    </w:p>
    <w:p>
      <w:r>
        <w:t>41. The toxic component of Boldo is ______.</w:t>
      </w:r>
    </w:p>
    <w:p>
      <w:r>
        <w:t>42. The active glycoside in Uva Ursi is ______.</w:t>
      </w:r>
    </w:p>
    <w:p>
      <w:r>
        <w:t>43. The major cardiac glycoside in Digitalis lanata is ______.</w:t>
      </w:r>
    </w:p>
    <w:p>
      <w:r>
        <w:t>44. The volatile oil responsible for Buchu odor is ______.</w:t>
      </w:r>
    </w:p>
    <w:p>
      <w:r>
        <w:t>45. The plant family of Guava is ______.</w:t>
      </w:r>
    </w:p>
    <w:p>
      <w:r>
        <w:t>46. The plant family of Digitalis is ______.</w:t>
      </w:r>
    </w:p>
    <w:p>
      <w:r>
        <w:t>47. The electrolyte imbalance caused by Senna is ______.</w:t>
      </w:r>
    </w:p>
    <w:p>
      <w:r>
        <w:t>48. The antibacterial metabolite released from arbutin is ______.</w:t>
      </w:r>
    </w:p>
    <w:p>
      <w:r>
        <w:t>49. The plant used as expectorant in productive cough is ______.</w:t>
      </w:r>
    </w:p>
    <w:p>
      <w:r>
        <w:t>50. The plant acting as mild liver tonic is ______.</w:t>
      </w:r>
    </w:p>
    <w:p>
      <w:r>
        <w:br w:type="page"/>
      </w:r>
    </w:p>
    <w:p>
      <w:pPr>
        <w:pStyle w:val="Heading2"/>
      </w:pPr>
      <w:r>
        <w:t>Section B – Model Answers</w:t>
      </w:r>
    </w:p>
    <w:p>
      <w:r>
        <w:t>1. Senna – causes irritation and electrolyte imbalance</w:t>
      </w:r>
    </w:p>
    <w:p>
      <w:r>
        <w:t>2. Uva Ursi</w:t>
      </w:r>
    </w:p>
    <w:p>
      <w:r>
        <w:t>3. Buchu</w:t>
      </w:r>
    </w:p>
    <w:p>
      <w:r>
        <w:t>4. Digitalis</w:t>
      </w:r>
    </w:p>
    <w:p>
      <w:r>
        <w:t>5. Guava: tannins / Uva Ursi: arbutin</w:t>
      </w:r>
    </w:p>
    <w:p>
      <w:r>
        <w:t>6. Belladonna / Hyoscyamus</w:t>
      </w:r>
    </w:p>
    <w:p>
      <w:r>
        <w:t>7. Guava – astringent tannins</w:t>
      </w:r>
    </w:p>
    <w:p>
      <w:r>
        <w:t>8. Digitalis lanata</w:t>
      </w:r>
    </w:p>
    <w:p>
      <w:r>
        <w:t>9. Digitalis</w:t>
      </w:r>
    </w:p>
    <w:p>
      <w:r>
        <w:t>10. Artichoke</w:t>
      </w:r>
    </w:p>
    <w:p>
      <w:r>
        <w:t>11. Ivy</w:t>
      </w:r>
    </w:p>
    <w:p>
      <w:r>
        <w:t>12. Boldo</w:t>
      </w:r>
    </w:p>
    <w:p>
      <w:r>
        <w:t>13. Buchu</w:t>
      </w:r>
    </w:p>
    <w:p>
      <w:r>
        <w:t>14. Belladonna group</w:t>
      </w:r>
    </w:p>
    <w:p>
      <w:r>
        <w:t>15. Ginkgo</w:t>
      </w:r>
    </w:p>
    <w:p>
      <w:r>
        <w:t>16. Uva Ursi</w:t>
      </w:r>
    </w:p>
    <w:p>
      <w:r>
        <w:t>17. Guava</w:t>
      </w:r>
    </w:p>
    <w:p>
      <w:r>
        <w:t>18. Ivy</w:t>
      </w:r>
    </w:p>
    <w:p>
      <w:r>
        <w:t>19. 1,8-Cineole</w:t>
      </w:r>
    </w:p>
    <w:p>
      <w:r>
        <w:t>20. Buchu</w:t>
      </w:r>
    </w:p>
    <w:p>
      <w:r>
        <w:t>21. Senna</w:t>
      </w:r>
    </w:p>
    <w:p>
      <w:r>
        <w:t>22. Pilocarpine</w:t>
      </w:r>
    </w:p>
    <w:p>
      <w:r>
        <w:t>23. Boldo</w:t>
      </w:r>
    </w:p>
    <w:p>
      <w:r>
        <w:t>24. Angiosperms</w:t>
      </w:r>
    </w:p>
    <w:p>
      <w:r>
        <w:t>25. Monocots scattered / Dicots ring</w:t>
      </w:r>
    </w:p>
    <w:p>
      <w:r>
        <w:t>26. Coca</w:t>
      </w:r>
    </w:p>
    <w:p>
      <w:r>
        <w:t>27. Asteraceae</w:t>
      </w:r>
    </w:p>
    <w:p>
      <w:r>
        <w:t>28. Uva Ursi</w:t>
      </w:r>
    </w:p>
    <w:p>
      <w:r>
        <w:t>29. Dandelion</w:t>
      </w:r>
    </w:p>
    <w:p>
      <w:r>
        <w:t>30. Atropine</w:t>
      </w:r>
    </w:p>
    <w:p>
      <w:r>
        <w:t>31. True</w:t>
      </w:r>
    </w:p>
    <w:p>
      <w:r>
        <w:t>32. False</w:t>
      </w:r>
    </w:p>
    <w:p>
      <w:r>
        <w:t>33. True</w:t>
      </w:r>
    </w:p>
    <w:p>
      <w:r>
        <w:t>34. True</w:t>
      </w:r>
    </w:p>
    <w:p>
      <w:r>
        <w:t>35. False</w:t>
      </w:r>
    </w:p>
    <w:p>
      <w:r>
        <w:t>36. True</w:t>
      </w:r>
    </w:p>
    <w:p>
      <w:r>
        <w:t>37. False</w:t>
      </w:r>
    </w:p>
    <w:p>
      <w:r>
        <w:t>38. True</w:t>
      </w:r>
    </w:p>
    <w:p>
      <w:r>
        <w:t>39. True</w:t>
      </w:r>
    </w:p>
    <w:p>
      <w:r>
        <w:t>40. True</w:t>
      </w:r>
    </w:p>
    <w:p>
      <w:r>
        <w:t>41. Ascaridole</w:t>
      </w:r>
    </w:p>
    <w:p>
      <w:r>
        <w:t>42. Arbutin</w:t>
      </w:r>
    </w:p>
    <w:p>
      <w:r>
        <w:t>43. Digoxin</w:t>
      </w:r>
    </w:p>
    <w:p>
      <w:r>
        <w:t>44. Diosphenol</w:t>
      </w:r>
    </w:p>
    <w:p>
      <w:r>
        <w:t>45. Myrtaceae</w:t>
      </w:r>
    </w:p>
    <w:p>
      <w:r>
        <w:t>46. Plantaginaceae</w:t>
      </w:r>
    </w:p>
    <w:p>
      <w:r>
        <w:t>47. Hypokalemia</w:t>
      </w:r>
    </w:p>
    <w:p>
      <w:r>
        <w:t>48. Hydroquinone</w:t>
      </w:r>
    </w:p>
    <w:p>
      <w:r>
        <w:t>49. Ivy</w:t>
      </w:r>
    </w:p>
    <w:p>
      <w:r>
        <w:t>50. Dandelion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